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0"/>
      </w:pPr>
    </w:p>
    <w:p>
      <w:pPr>
        <w:spacing w:after="0"/>
        <w:jc w:val="center"/>
      </w:pPr>
      <w:r>
        <w:rPr>
          <w:rFonts w:ascii="Calibri" w:hAnsi="Calibri"/>
          <w:b/>
          <w:sz w:val="84"/>
        </w:rPr>
        <w:t>STORY TITLE</w:t>
      </w:r>
    </w:p>
    <w:p>
      <w:pPr>
        <w:spacing w:before="120" w:after="0"/>
        <w:jc w:val="center"/>
      </w:pPr>
      <w:r>
        <w:rPr>
          <w:rFonts w:ascii="Calibri" w:hAnsi="Calibri"/>
          <w:i/>
          <w:sz w:val="40"/>
        </w:rPr>
        <w:t>A Subtitle</w:t>
      </w:r>
    </w:p>
    <w:p>
      <w:pPr>
        <w:spacing w:before="3000" w:after="0"/>
        <w:jc w:val="center"/>
      </w:pPr>
      <w:r>
        <w:rPr>
          <w:rFonts w:ascii="Calibri" w:hAnsi="Calibri"/>
          <w:sz w:val="26"/>
        </w:rPr>
        <w:t>Thomas Butler</w:t>
      </w:r>
    </w:p>
    <w:p>
      <w:pPr>
        <w:spacing w:before="160" w:after="0"/>
        <w:jc w:val="center"/>
      </w:pPr>
      <w:r>
        <w:rPr>
          <w:rFonts w:ascii="Calibri" w:hAnsi="Calibri"/>
          <w:color w:val="787878"/>
          <w:sz w:val="20"/>
        </w:rPr>
        <w:t>© Thomas Butler. All rights reserved.</w:t>
      </w:r>
    </w:p>
    <w:p>
      <w:r>
        <w:br w:type="page"/>
      </w:r>
    </w:p>
    <w:p>
      <w:pPr>
        <w:spacing w:before="0" w:after="0"/>
      </w:pPr>
    </w:p>
    <w:p>
      <w:pPr>
        <w:sectPr>
          <w:headerReference w:type="default" r:id="rId9"/>
          <w:footerReference w:type="default" r:id="rId10"/>
          <w:pgSz w:w="7920" w:h="12240"/>
          <w:pgMar w:top="1440" w:right="1080" w:bottom="1440" w:left="1080" w:header="720" w:footer="720" w:gutter="0"/>
          <w:cols w:space="720"/>
          <w:docGrid w:linePitch="360"/>
        </w:sectPr>
      </w:pPr>
    </w:p>
    <w:p>
      <w:r>
        <w:rPr>
          <w:rFonts w:ascii="Calibri" w:hAnsi="Calibri"/>
          <w:color w:val="B4B4B4"/>
          <w:sz w:val="28"/>
        </w:rPr>
        <w:t>[Story content goes here — delete this paragraph and use MCP tools to add content]</w:t>
      </w:r>
    </w:p>
    <w:sectPr w:rsidR="00FC693F" w:rsidRPr="0006063C" w:rsidSect="00034616">
      <w:headerReference w:type="default" r:id="rId11"/>
      <w:headerReference w:type="even" r:id="rId12"/>
      <w:pgSz w:w="7920" w:h="12240"/>
      <w:pgMar w:top="108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20"/>
      </w:rPr>
      <w:fldChar w:fldCharType="begin"/>
    </w:r>
    <w:r>
      <w:rPr>
        <w:rFonts w:ascii="Calibri" w:hAnsi="Calibri"/>
        <w:color w:val="646464"/>
        <w:sz w:val="20"/>
      </w:rPr>
      <w:instrText xml:space="preserve"> PAGE </w:instrText>
    </w:r>
    <w:r>
      <w:rPr>
        <w:rFonts w:ascii="Calibri" w:hAnsi="Calibri"/>
        <w:color w:val="646464"/>
        <w:sz w:val="20"/>
      </w:rPr>
      <w:fldChar w:fldCharType="end"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46464"/>
        <w:sz w:val="20"/>
      </w:rPr>
      <w:fldChar w:fldCharType="begin"/>
    </w:r>
    <w:r>
      <w:rPr>
        <w:rFonts w:ascii="Calibri" w:hAnsi="Calibri"/>
        <w:color w:val="646464"/>
        <w:sz w:val="20"/>
      </w:rPr>
      <w:instrText xml:space="preserve"> PAGE </w:instrText>
    </w:r>
    <w:r>
      <w:rPr>
        <w:rFonts w:ascii="Calibri" w:hAnsi="Calibri"/>
        <w:color w:val="646464"/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mirrorMargins/>
  <w:evenAndOddHeade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200"/>
    </w:pPr>
    <w:rPr>
      <w:rFonts w:ascii="Calibri" w:hAnsi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